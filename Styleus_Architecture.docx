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E2160"/>
          <w:sz w:val="72"/>
        </w:rPr>
        <w:t>STYLEUS</w:t>
      </w:r>
    </w:p>
    <w:p>
      <w:pPr>
        <w:jc w:val="center"/>
      </w:pPr>
      <w:r>
        <w:rPr>
          <w:color w:val="3B82F6"/>
          <w:sz w:val="32"/>
        </w:rPr>
        <w:t>Application Architecture &amp; Module Reference</w:t>
      </w:r>
    </w:p>
    <w:p>
      <w:pPr>
        <w:jc w:val="center"/>
      </w:pPr>
      <w:r>
        <w:rPr>
          <w:color w:val="6B7280"/>
          <w:sz w:val="22"/>
        </w:rPr>
        <w:t>Flask · PostgreSQL · Docker · Gunicorn · Nginx</w:t>
      </w:r>
    </w:p>
    <w:p/>
    <w:p>
      <w:pPr>
        <w:spacing w:before="80" w:after="8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20"/>
        <w:jc w:val="left"/>
      </w:pPr>
      <w:r>
        <w:rPr>
          <w:b/>
          <w:color w:val="1E2160"/>
          <w:sz w:val="44"/>
        </w:rPr>
        <w:t>1.  System Overview</w:t>
      </w:r>
    </w:p>
    <w:p>
      <w:pPr>
        <w:spacing w:after="60"/>
      </w:pPr>
      <w:r>
        <w:rPr>
          <w:sz w:val="20"/>
        </w:rPr>
        <w:t>Styleus is a full-stack e-commerce platform built with Python/Flask. It supports physical and digital product sales, a peer-to-peer used-item marketplace, IT services listings, tech enquiries, Stripe payments, and a full admin panel.</w:t>
      </w:r>
    </w:p>
    <w:p/>
    <w:p>
      <w:pPr>
        <w:spacing w:before="280" w:after="80"/>
      </w:pPr>
      <w:r>
        <w:rPr>
          <w:b/>
          <w:color w:val="3B82F6"/>
          <w:sz w:val="28"/>
        </w:rPr>
        <w:t>High-Level Architecture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                       INTERNET / BROWSER     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│  HTTPS :443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▼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                         NGINX (Reverse Proxy)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>│               Handles SSL, static files, rate limiting         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│  HTTP :5000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▼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                    GUNICORN (WSGI Server)    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>│              2 sync workers  ·  container: stylus_app          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▼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                     FLASK APPLICATION        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>│  app.py  ·  config.py  ·  models.py  ·  routes/  ·  templates/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└──────────┬────────────────────────────────────────┬─────────────────┘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│ SQLAlchemy ORM                          │ static files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▼                                         ▼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┌──────────────────────┐              ┌──────────────────────────────┐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 PostgreSQL :5432    │              │  /static/uploads/  (volume)  │</w:t>
      </w:r>
    </w:p>
    <w:p>
      <w:pPr>
        <w:spacing w:after="20"/>
      </w:pPr>
      <w:r>
        <w:rPr>
          <w:rFonts w:ascii="Courier New" w:hAnsi="Courier New"/>
          <w:sz w:val="18"/>
        </w:rPr>
        <w:t>│  container:stylus_db │              │  /static/js,css,images  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└──────────────────────┘              └──────────────────────────────┘</w:t>
      </w:r>
    </w:p>
    <w:p/>
    <w:p>
      <w:pPr>
        <w:spacing w:before="360" w:after="120"/>
        <w:jc w:val="left"/>
      </w:pPr>
      <w:r>
        <w:rPr>
          <w:b/>
          <w:color w:val="1E2160"/>
          <w:sz w:val="44"/>
        </w:rPr>
        <w:t>2.  Project File Structure</w:t>
      </w:r>
    </w:p>
    <w:p>
      <w:pPr>
        <w:spacing w:after="20"/>
      </w:pPr>
      <w:r>
        <w:rPr>
          <w:rFonts w:ascii="Courier New" w:hAnsi="Courier New"/>
          <w:sz w:val="18"/>
        </w:rPr>
        <w:t>styleus/</w:t>
      </w:r>
    </w:p>
    <w:p>
      <w:pPr>
        <w:spacing w:after="20"/>
      </w:pPr>
      <w:r>
        <w:rPr>
          <w:rFonts w:ascii="Courier New" w:hAnsi="Courier New"/>
          <w:sz w:val="18"/>
        </w:rPr>
        <w:t>├── app.py                ← Flask app factory, blueprints, CLI seed, error handlers</w:t>
      </w:r>
    </w:p>
    <w:p>
      <w:pPr>
        <w:spacing w:after="20"/>
      </w:pPr>
      <w:r>
        <w:rPr>
          <w:rFonts w:ascii="Courier New" w:hAnsi="Courier New"/>
          <w:sz w:val="18"/>
        </w:rPr>
        <w:t>├── config.py             ← Config class (env vars, upload paths, Stripe keys)</w:t>
      </w:r>
    </w:p>
    <w:p>
      <w:pPr>
        <w:spacing w:after="20"/>
      </w:pPr>
      <w:r>
        <w:rPr>
          <w:rFonts w:ascii="Courier New" w:hAnsi="Courier New"/>
          <w:sz w:val="18"/>
        </w:rPr>
        <w:t>├── models.py             ← All SQLAlchemy models (10 tables)</w:t>
      </w:r>
    </w:p>
    <w:p>
      <w:pPr>
        <w:spacing w:after="20"/>
      </w:pPr>
      <w:r>
        <w:rPr>
          <w:rFonts w:ascii="Courier New" w:hAnsi="Courier New"/>
          <w:sz w:val="18"/>
        </w:rPr>
        <w:t>├── Dockerfile            ← Python 3.11-slim, gunicorn, entrypoint</w:t>
      </w:r>
    </w:p>
    <w:p>
      <w:pPr>
        <w:spacing w:after="20"/>
      </w:pPr>
      <w:r>
        <w:rPr>
          <w:rFonts w:ascii="Courier New" w:hAnsi="Courier New"/>
          <w:sz w:val="18"/>
        </w:rPr>
        <w:t>├── entrypoint.sh         ← db.create_all() + flask seed + gunicorn start</w:t>
      </w:r>
    </w:p>
    <w:p>
      <w:pPr>
        <w:spacing w:after="20"/>
      </w:pPr>
      <w:r>
        <w:rPr>
          <w:rFonts w:ascii="Courier New" w:hAnsi="Courier New"/>
          <w:sz w:val="18"/>
        </w:rPr>
        <w:t>├── requirements.txt      ← Python dependencies</w:t>
      </w:r>
    </w:p>
    <w:p>
      <w:pPr>
        <w:spacing w:after="20"/>
      </w:pPr>
      <w:r>
        <w:rPr>
          <w:rFonts w:ascii="Courier New" w:hAnsi="Courier New"/>
          <w:sz w:val="18"/>
        </w:rPr>
        <w:t>│</w:t>
      </w:r>
    </w:p>
    <w:p>
      <w:pPr>
        <w:spacing w:after="20"/>
      </w:pPr>
      <w:r>
        <w:rPr>
          <w:rFonts w:ascii="Courier New" w:hAnsi="Courier New"/>
          <w:sz w:val="18"/>
        </w:rPr>
        <w:t>├── routes/</w:t>
      </w:r>
    </w:p>
    <w:p>
      <w:pPr>
        <w:spacing w:after="20"/>
      </w:pPr>
      <w:r>
        <w:rPr>
          <w:rFonts w:ascii="Courier New" w:hAnsi="Courier New"/>
          <w:sz w:val="18"/>
        </w:rPr>
        <w:t>│   ├── shop.py           ← Public storefront  (prefix: /)</w:t>
      </w:r>
    </w:p>
    <w:p>
      <w:pPr>
        <w:spacing w:after="20"/>
      </w:pPr>
      <w:r>
        <w:rPr>
          <w:rFonts w:ascii="Courier New" w:hAnsi="Courier New"/>
          <w:sz w:val="18"/>
        </w:rPr>
        <w:t>│   ├── auth.py           ← Login / Register / Logout  (prefix: /auth)</w:t>
      </w:r>
    </w:p>
    <w:p>
      <w:pPr>
        <w:spacing w:after="20"/>
      </w:pPr>
      <w:r>
        <w:rPr>
          <w:rFonts w:ascii="Courier New" w:hAnsi="Courier New"/>
          <w:sz w:val="18"/>
        </w:rPr>
        <w:t>│   ├── cart.py           ← Cart  AJAX API  (prefix: /cart)</w:t>
      </w:r>
    </w:p>
    <w:p>
      <w:pPr>
        <w:spacing w:after="20"/>
      </w:pPr>
      <w:r>
        <w:rPr>
          <w:rFonts w:ascii="Courier New" w:hAnsi="Courier New"/>
          <w:sz w:val="18"/>
        </w:rPr>
        <w:t>│   ├── checkout.py       ← Checkout + Stripe  (prefix: /checkout)</w:t>
      </w:r>
    </w:p>
    <w:p>
      <w:pPr>
        <w:spacing w:after="20"/>
      </w:pPr>
      <w:r>
        <w:rPr>
          <w:rFonts w:ascii="Courier New" w:hAnsi="Courier New"/>
          <w:sz w:val="18"/>
        </w:rPr>
        <w:t>│   ├── orders.py         ← Order history  (prefix: /orders)</w:t>
      </w:r>
    </w:p>
    <w:p>
      <w:pPr>
        <w:spacing w:after="20"/>
      </w:pPr>
      <w:r>
        <w:rPr>
          <w:rFonts w:ascii="Courier New" w:hAnsi="Courier New"/>
          <w:sz w:val="18"/>
        </w:rPr>
        <w:t>│   ├── sell.py           ← User listings (sell used items)  (prefix: /)</w:t>
      </w:r>
    </w:p>
    <w:p>
      <w:pPr>
        <w:spacing w:after="20"/>
      </w:pPr>
      <w:r>
        <w:rPr>
          <w:rFonts w:ascii="Courier New" w:hAnsi="Courier New"/>
          <w:sz w:val="18"/>
        </w:rPr>
        <w:t>│   └── admin.py          ← Admin CRUD panel  (prefix: /admin)</w:t>
      </w:r>
    </w:p>
    <w:p>
      <w:pPr>
        <w:spacing w:after="20"/>
      </w:pPr>
      <w:r>
        <w:rPr>
          <w:rFonts w:ascii="Courier New" w:hAnsi="Courier New"/>
          <w:sz w:val="18"/>
        </w:rPr>
        <w:t>│</w:t>
      </w:r>
    </w:p>
    <w:p>
      <w:pPr>
        <w:spacing w:after="20"/>
      </w:pPr>
      <w:r>
        <w:rPr>
          <w:rFonts w:ascii="Courier New" w:hAnsi="Courier New"/>
          <w:sz w:val="18"/>
        </w:rPr>
        <w:t>├── templates/</w:t>
      </w:r>
    </w:p>
    <w:p>
      <w:pPr>
        <w:spacing w:after="20"/>
      </w:pPr>
      <w:r>
        <w:rPr>
          <w:rFonts w:ascii="Courier New" w:hAnsi="Courier New"/>
          <w:sz w:val="18"/>
        </w:rPr>
        <w:t>│   ├── base.html         ← Public layout (navbar, footer, flash msgs)</w:t>
      </w:r>
    </w:p>
    <w:p>
      <w:pPr>
        <w:spacing w:after="20"/>
      </w:pPr>
      <w:r>
        <w:rPr>
          <w:rFonts w:ascii="Courier New" w:hAnsi="Courier New"/>
          <w:sz w:val="18"/>
        </w:rPr>
        <w:t>│   ├── index.html        ← Homepage</w:t>
      </w:r>
    </w:p>
    <w:p>
      <w:pPr>
        <w:spacing w:after="20"/>
      </w:pPr>
      <w:r>
        <w:rPr>
          <w:rFonts w:ascii="Courier New" w:hAnsi="Courier New"/>
          <w:sz w:val="18"/>
        </w:rPr>
        <w:t>│   ├── services.html     ← Services listing</w:t>
      </w:r>
    </w:p>
    <w:p>
      <w:pPr>
        <w:spacing w:after="20"/>
      </w:pPr>
      <w:r>
        <w:rPr>
          <w:rFonts w:ascii="Courier New" w:hAnsi="Courier New"/>
          <w:sz w:val="18"/>
        </w:rPr>
        <w:t>│   ├── enquiry.html      ← Tech Enquiries form</w:t>
      </w:r>
    </w:p>
    <w:p>
      <w:pPr>
        <w:spacing w:after="20"/>
      </w:pPr>
      <w:r>
        <w:rPr>
          <w:rFonts w:ascii="Courier New" w:hAnsi="Courier New"/>
          <w:sz w:val="18"/>
        </w:rPr>
        <w:t>│   ├── _product_card.html← Reusable product card partial</w:t>
      </w:r>
    </w:p>
    <w:p>
      <w:pPr>
        <w:spacing w:after="20"/>
      </w:pPr>
      <w:r>
        <w:rPr>
          <w:rFonts w:ascii="Courier New" w:hAnsi="Courier New"/>
          <w:sz w:val="18"/>
        </w:rPr>
        <w:t>│   ├── auth/             ← login.html, register.html</w:t>
      </w:r>
    </w:p>
    <w:p>
      <w:pPr>
        <w:spacing w:after="20"/>
      </w:pPr>
      <w:r>
        <w:rPr>
          <w:rFonts w:ascii="Courier New" w:hAnsi="Courier New"/>
          <w:sz w:val="18"/>
        </w:rPr>
        <w:t>│   ├── shop/             ← products.html, product.html, search_results.html</w:t>
      </w:r>
    </w:p>
    <w:p>
      <w:pPr>
        <w:spacing w:after="20"/>
      </w:pPr>
      <w:r>
        <w:rPr>
          <w:rFonts w:ascii="Courier New" w:hAnsi="Courier New"/>
          <w:sz w:val="18"/>
        </w:rPr>
        <w:t>│   ├── cart/             ← cart.html</w:t>
      </w:r>
    </w:p>
    <w:p>
      <w:pPr>
        <w:spacing w:after="20"/>
      </w:pPr>
      <w:r>
        <w:rPr>
          <w:rFonts w:ascii="Courier New" w:hAnsi="Courier New"/>
          <w:sz w:val="18"/>
        </w:rPr>
        <w:t>│   ├── checkout/         ← checkout.html, success.html</w:t>
      </w:r>
    </w:p>
    <w:p>
      <w:pPr>
        <w:spacing w:after="20"/>
      </w:pPr>
      <w:r>
        <w:rPr>
          <w:rFonts w:ascii="Courier New" w:hAnsi="Courier New"/>
          <w:sz w:val="18"/>
        </w:rPr>
        <w:t>│   ├── orders/           ← history.html, detail.html</w:t>
      </w:r>
    </w:p>
    <w:p>
      <w:pPr>
        <w:spacing w:after="20"/>
      </w:pPr>
      <w:r>
        <w:rPr>
          <w:rFonts w:ascii="Courier New" w:hAnsi="Courier New"/>
          <w:sz w:val="18"/>
        </w:rPr>
        <w:t>│   ├── sell/             ← sell_form.html, my_listings.html, listings.html</w:t>
      </w:r>
    </w:p>
    <w:p>
      <w:pPr>
        <w:spacing w:after="20"/>
      </w:pPr>
      <w:r>
        <w:rPr>
          <w:rFonts w:ascii="Courier New" w:hAnsi="Courier New"/>
          <w:sz w:val="18"/>
        </w:rPr>
        <w:t>│   └── admin/            ← base.html + dashboard, products, orders, users,</w:t>
      </w:r>
    </w:p>
    <w:p>
      <w:pPr>
        <w:spacing w:after="20"/>
      </w:pPr>
      <w:r>
        <w:rPr>
          <w:rFonts w:ascii="Courier New" w:hAnsi="Courier New"/>
          <w:sz w:val="18"/>
        </w:rPr>
        <w:t>│                           categories, listings, services, sell_categories,</w:t>
      </w:r>
    </w:p>
    <w:p>
      <w:pPr>
        <w:spacing w:after="20"/>
      </w:pPr>
      <w:r>
        <w:rPr>
          <w:rFonts w:ascii="Courier New" w:hAnsi="Courier New"/>
          <w:sz w:val="18"/>
        </w:rPr>
        <w:t>│                           enquiries, product_form, service_form, order_detail</w:t>
      </w:r>
    </w:p>
    <w:p>
      <w:pPr>
        <w:spacing w:after="20"/>
      </w:pPr>
      <w:r>
        <w:rPr>
          <w:rFonts w:ascii="Courier New" w:hAnsi="Courier New"/>
          <w:sz w:val="18"/>
        </w:rPr>
        <w:t>│</w:t>
      </w:r>
    </w:p>
    <w:p>
      <w:pPr>
        <w:spacing w:after="20"/>
      </w:pPr>
      <w:r>
        <w:rPr>
          <w:rFonts w:ascii="Courier New" w:hAnsi="Courier New"/>
          <w:sz w:val="18"/>
        </w:rPr>
        <w:t>└── static/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js/cart.js        ← Cart AJAX logic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css/              ← Stylesheets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uploads/          ← User-uploaded product &amp; listing images (volume mount)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└── images/           ← Static site images</w:t>
      </w:r>
    </w:p>
    <w:p/>
    <w:p>
      <w:pPr>
        <w:spacing w:before="360" w:after="120"/>
        <w:jc w:val="left"/>
      </w:pPr>
      <w:r>
        <w:rPr>
          <w:b/>
          <w:color w:val="1E2160"/>
          <w:sz w:val="44"/>
        </w:rPr>
        <w:t>3.  Blueprints &amp; Routes</w:t>
      </w:r>
    </w:p>
    <w:p>
      <w:pPr>
        <w:spacing w:after="60"/>
      </w:pPr>
      <w:r>
        <w:rPr>
          <w:sz w:val="20"/>
        </w:rPr>
        <w:t>Flask organises routes into 7 blueprints, each registered in app.py.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Blueprint</w:t>
            </w:r>
          </w:p>
        </w:tc>
        <w:tc>
          <w:tcPr>
            <w:tcW w:type="dxa" w:w="2160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728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URL Prefix</w:t>
            </w:r>
          </w:p>
        </w:tc>
        <w:tc>
          <w:tcPr>
            <w:tcW w:type="dxa" w:w="4464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shop_bp</w:t>
            </w:r>
          </w:p>
        </w:tc>
        <w:tc>
          <w:tcPr>
            <w:tcW w:type="dxa" w:w="2160"/>
            <w:shd w:val="clear" w:color="auto" w:fill="f3f4f6"/>
            <w:vAlign w:val="center"/>
          </w:tcPr>
          <w:p>
            <w:r>
              <w:rPr>
                <w:sz w:val="18"/>
              </w:rPr>
              <w:t>routes/shop.py</w:t>
            </w:r>
          </w:p>
        </w:tc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464"/>
            <w:shd w:val="clear" w:color="auto" w:fill="f3f4f6"/>
            <w:vAlign w:val="center"/>
          </w:tcPr>
          <w:p>
            <w:r>
              <w:rPr>
                <w:sz w:val="18"/>
              </w:rPr>
              <w:t>Public storefront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auth_bp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routes/auth.py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/auth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8"/>
              </w:rPr>
              <w:t>Authentication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cart_bp</w:t>
            </w:r>
          </w:p>
        </w:tc>
        <w:tc>
          <w:tcPr>
            <w:tcW w:type="dxa" w:w="2160"/>
            <w:shd w:val="clear" w:color="auto" w:fill="f3f4f6"/>
            <w:vAlign w:val="center"/>
          </w:tcPr>
          <w:p>
            <w:r>
              <w:rPr>
                <w:sz w:val="18"/>
              </w:rPr>
              <w:t>routes/cart.py</w:t>
            </w:r>
          </w:p>
        </w:tc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/cart</w:t>
            </w:r>
          </w:p>
        </w:tc>
        <w:tc>
          <w:tcPr>
            <w:tcW w:type="dxa" w:w="4464"/>
            <w:shd w:val="clear" w:color="auto" w:fill="f3f4f6"/>
            <w:vAlign w:val="center"/>
          </w:tcPr>
          <w:p>
            <w:r>
              <w:rPr>
                <w:sz w:val="18"/>
              </w:rPr>
              <w:t>Cart (AJAX JSON API)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checkout_bp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routes/checkout.py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/checkout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8"/>
              </w:rPr>
              <w:t>Checkout &amp; Stripe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orders_bp</w:t>
            </w:r>
          </w:p>
        </w:tc>
        <w:tc>
          <w:tcPr>
            <w:tcW w:type="dxa" w:w="2160"/>
            <w:shd w:val="clear" w:color="auto" w:fill="f3f4f6"/>
            <w:vAlign w:val="center"/>
          </w:tcPr>
          <w:p>
            <w:r>
              <w:rPr>
                <w:sz w:val="18"/>
              </w:rPr>
              <w:t>routes/orders.py</w:t>
            </w:r>
          </w:p>
        </w:tc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/orders</w:t>
            </w:r>
          </w:p>
        </w:tc>
        <w:tc>
          <w:tcPr>
            <w:tcW w:type="dxa" w:w="4464"/>
            <w:shd w:val="clear" w:color="auto" w:fill="f3f4f6"/>
            <w:vAlign w:val="center"/>
          </w:tcPr>
          <w:p>
            <w:r>
              <w:rPr>
                <w:sz w:val="18"/>
              </w:rPr>
              <w:t>Order history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sell_bp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routes/sell.py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8"/>
              </w:rPr>
              <w:t>User used-item listings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admin_bp</w:t>
            </w:r>
          </w:p>
        </w:tc>
        <w:tc>
          <w:tcPr>
            <w:tcW w:type="dxa" w:w="2160"/>
            <w:shd w:val="clear" w:color="auto" w:fill="f3f4f6"/>
            <w:vAlign w:val="center"/>
          </w:tcPr>
          <w:p>
            <w:r>
              <w:rPr>
                <w:sz w:val="18"/>
              </w:rPr>
              <w:t>routes/admin.py</w:t>
            </w:r>
          </w:p>
        </w:tc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4464"/>
            <w:shd w:val="clear" w:color="auto" w:fill="f3f4f6"/>
            <w:vAlign w:val="center"/>
          </w:tcPr>
          <w:p>
            <w:r>
              <w:rPr>
                <w:sz w:val="18"/>
              </w:rPr>
              <w:t>Admin panel (protected)</w:t>
            </w:r>
          </w:p>
        </w:tc>
      </w:tr>
    </w:tbl>
    <w:p/>
    <w:p>
      <w:pPr>
        <w:spacing w:before="80" w:after="8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E2160"/>
          <w:sz w:val="22"/>
        </w:rPr>
        <w:t>shop_bp — Public Storefront  (routes/shop.py)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Homepage — featured products, services, hero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/products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Product catalogue with search, filter, sort, pagination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/products/&lt;slug&gt;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Product detail page with images, reviews, related products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/products/&lt;slug&gt;/review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Submit / update a star review (login required)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/products/&lt;int&gt;/like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Toggle product like / unlike (AJAX, login required)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/services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Public IT services listing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Combined search: shop products + used listings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/enquiry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Tech Enquiries form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/enquiry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Submit enquiry (validate email, phone, details ≥25 chars)</w:t>
            </w:r>
          </w:p>
        </w:tc>
      </w:tr>
    </w:tbl>
    <w:p/>
    <w:p>
      <w:pPr>
        <w:spacing w:before="160" w:after="40"/>
      </w:pPr>
      <w:r>
        <w:rPr>
          <w:b/>
          <w:color w:val="1E2160"/>
          <w:sz w:val="22"/>
        </w:rPr>
        <w:t>auth_bp — Authentication  (routes/auth.py)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Login page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Validate credentials; merge session cart on login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Registration page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Create user account (pending admin approval)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Log out current user</w:t>
            </w:r>
          </w:p>
        </w:tc>
      </w:tr>
    </w:tbl>
    <w:p/>
    <w:p>
      <w:pPr>
        <w:spacing w:before="160" w:after="40"/>
      </w:pPr>
      <w:r>
        <w:rPr>
          <w:b/>
          <w:color w:val="1E2160"/>
          <w:sz w:val="22"/>
        </w:rPr>
        <w:t>cart_bp — Cart API  (routes/cart.py)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/cart/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View cart (DB cart for logged-in, session cart for guests)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/cart/add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Add item to cart (JSON) → returns updated cart_count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/cart/update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Update item quantity (JSON) → returns total, subtotal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/cart/remove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Remove item from cart (JSON) → returns total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/cart/clear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Empty the entire cart</w:t>
            </w:r>
          </w:p>
        </w:tc>
      </w:tr>
    </w:tbl>
    <w:p/>
    <w:p>
      <w:pPr>
        <w:spacing w:before="160" w:after="40"/>
      </w:pPr>
      <w:r>
        <w:rPr>
          <w:b/>
          <w:color w:val="1E2160"/>
          <w:sz w:val="22"/>
        </w:rPr>
        <w:t>checkout_bp — Checkout  (routes/checkout.py)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/checkout/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Checkout form (currently disabled via flag)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/checkout/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Process order → Stripe PaymentIntent → create Order + OrderItems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/checkout/success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Order confirmation page</w:t>
            </w:r>
          </w:p>
        </w:tc>
      </w:tr>
    </w:tbl>
    <w:p/>
    <w:p>
      <w:pPr>
        <w:spacing w:before="160" w:after="40"/>
      </w:pPr>
      <w:r>
        <w:rPr>
          <w:b/>
          <w:color w:val="1E2160"/>
          <w:sz w:val="22"/>
        </w:rPr>
        <w:t>orders_bp — Orders  (routes/orders.py)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/orders/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Order history list (login required)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/orders/&lt;int:id&gt;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Order detail (login required; admin sees all)</w:t>
            </w:r>
          </w:p>
        </w:tc>
      </w:tr>
    </w:tbl>
    <w:p/>
    <w:p>
      <w:pPr>
        <w:spacing w:before="160" w:after="40"/>
      </w:pPr>
      <w:r>
        <w:rPr>
          <w:b/>
          <w:color w:val="1E2160"/>
          <w:sz w:val="22"/>
        </w:rPr>
        <w:t>sell_bp — Used Item Marketplace  (routes/sell.py)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/sell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Submit listing form (login required)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/sell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Create UserListing (pending admin approval)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/sell/my-listings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User's own listings with status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/sell/listings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Public approved listings</w:t>
            </w:r>
          </w:p>
        </w:tc>
      </w:tr>
    </w:tbl>
    <w:p/>
    <w:p>
      <w:pPr>
        <w:spacing w:before="160" w:after="40"/>
      </w:pPr>
      <w:r>
        <w:rPr>
          <w:b/>
          <w:color w:val="1E2160"/>
          <w:sz w:val="22"/>
        </w:rPr>
        <w:t>admin_bp — Admin Panel  (routes/admin.py)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5328"/>
            <w:shd w:val="clear" w:color="auto" w:fill="3235a4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Dashboard — stats, recent orders, pending alerts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/admin/products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List all products (search, paginate)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/admin/products/new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Create product (with up to 4 image uploads)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/admin/products/&lt;id&gt;/edit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Edit product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/admin/products/&lt;id&gt;/delete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Delete product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/admin/products/&lt;id&gt;/toggle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Activate / deactivate product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/admin/orders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List orders (filter by status)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/admin/orders/&lt;id&gt;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Order detail view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/admin/orders/&lt;id&gt;/status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Update order status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List users (search, pending filter)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/admin/users/&lt;id&gt;/approve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Approve pending user registration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/admin/users/&lt;id&gt;/toggle-admin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Grant / revoke admin role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/admin/categories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Manage product categories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/admin/categories/new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Create category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/admin/categories/&lt;id&gt;/edit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Edit category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/admin/categories/&lt;id&gt;/delete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Delete category (unlinks products)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/admin/listings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User listings (filter by status)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/admin/listings/&lt;id&gt;/approve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Approve listing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/admin/listings/&lt;id&gt;/reject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Reject listing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/admin/services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Manage IT services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/admin/services/new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Create service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/admin/services/&lt;id&gt;/edit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Edit service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/admin/services/&lt;id&gt;/delete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Delete service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/admin/services/&lt;id&gt;/toggle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Activate / deactivate service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/admin/sell-categories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Manage used-item sell categories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/admin/enquiries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View all tech enquiries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shd w:val="clear" w:color="auto" w:fill="f3f4f6"/>
            <w:vAlign w:val="center"/>
          </w:tcPr>
          <w:p>
            <w:r>
              <w:rPr>
                <w:sz w:val="18"/>
              </w:rPr>
              <w:t>/admin/enquiries/&lt;id&gt;/delete</w:t>
            </w:r>
          </w:p>
        </w:tc>
        <w:tc>
          <w:tcPr>
            <w:tcW w:type="dxa" w:w="5328"/>
            <w:shd w:val="clear" w:color="auto" w:fill="f3f4f6"/>
            <w:vAlign w:val="center"/>
          </w:tcPr>
          <w:p>
            <w:r>
              <w:rPr>
                <w:sz w:val="18"/>
              </w:rPr>
              <w:t>Delete an enquiry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8"/>
              </w:rPr>
              <w:t>/admin/reviews/&lt;id&gt;/delete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Delete a product review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E2160"/>
          <w:sz w:val="44"/>
        </w:rPr>
        <w:t>4.  Database Models  (models.py)</w:t>
      </w:r>
    </w:p>
    <w:p>
      <w:pPr>
        <w:spacing w:after="60"/>
      </w:pPr>
      <w:r>
        <w:rPr>
          <w:sz w:val="20"/>
        </w:rPr>
        <w:t>All models live in models.py and are managed by SQLAlchemy. No Alembic — db.create_all() handles table creation on container start.</w:t>
      </w:r>
    </w:p>
    <w:p/>
    <w:p>
      <w:pPr>
        <w:spacing w:before="280" w:after="80"/>
      </w:pPr>
      <w:r>
        <w:rPr>
          <w:b/>
          <w:color w:val="3B82F6"/>
          <w:sz w:val="28"/>
        </w:rPr>
        <w:t>Entity-Relationship Overview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┌───────────────┐       ┌─────────────────┐       ┌───────────────┐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    User      │──┐    │    Product      │──┐    │   Category    │</w:t>
      </w:r>
    </w:p>
    <w:p>
      <w:pPr>
        <w:spacing w:after="20"/>
      </w:pPr>
      <w:r>
        <w:rPr>
          <w:rFonts w:ascii="Courier New" w:hAnsi="Courier New"/>
          <w:sz w:val="18"/>
        </w:rPr>
        <w:t>│───────────────│  │    │─────────────────│  │    │───────────────│</w:t>
      </w:r>
    </w:p>
    <w:p>
      <w:pPr>
        <w:spacing w:after="20"/>
      </w:pPr>
      <w:r>
        <w:rPr>
          <w:rFonts w:ascii="Courier New" w:hAnsi="Courier New"/>
          <w:sz w:val="18"/>
        </w:rPr>
        <w:t>│ id            │  │    │ id              │  └───▶│ id            │</w:t>
      </w:r>
    </w:p>
    <w:p>
      <w:pPr>
        <w:spacing w:after="20"/>
      </w:pPr>
      <w:r>
        <w:rPr>
          <w:rFonts w:ascii="Courier New" w:hAnsi="Courier New"/>
          <w:sz w:val="18"/>
        </w:rPr>
        <w:t>│ name          │  │    │ name            │       │ name          │</w:t>
      </w:r>
    </w:p>
    <w:p>
      <w:pPr>
        <w:spacing w:after="20"/>
      </w:pPr>
      <w:r>
        <w:rPr>
          <w:rFonts w:ascii="Courier New" w:hAnsi="Courier New"/>
          <w:sz w:val="18"/>
        </w:rPr>
        <w:t>│ email (uniq)  │  │    │ slug (uniq)     │       │ slug (uniq)   │</w:t>
      </w:r>
    </w:p>
    <w:p>
      <w:pPr>
        <w:spacing w:after="20"/>
      </w:pPr>
      <w:r>
        <w:rPr>
          <w:rFonts w:ascii="Courier New" w:hAnsi="Courier New"/>
          <w:sz w:val="18"/>
        </w:rPr>
        <w:t>│ phone         │  │    │ description     │       │ description   │</w:t>
      </w:r>
    </w:p>
    <w:p>
      <w:pPr>
        <w:spacing w:after="20"/>
      </w:pPr>
      <w:r>
        <w:rPr>
          <w:rFonts w:ascii="Courier New" w:hAnsi="Courier New"/>
          <w:sz w:val="18"/>
        </w:rPr>
        <w:t>│ password_hash │  │    │ price           │       └───────────────┘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>│ is_admin      │  │    │ stock           │</w:t>
      </w:r>
    </w:p>
    <w:p>
      <w:pPr>
        <w:spacing w:after="20"/>
      </w:pPr>
      <w:r>
        <w:rPr>
          <w:rFonts w:ascii="Courier New" w:hAnsi="Courier New"/>
          <w:sz w:val="18"/>
        </w:rPr>
        <w:t>│ is_approved   │  │    │ product_type    │  ┌──────────────────────┐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created_at    │  │    │ image_url 1-4   │  │      Review     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└───────────────┘  │    │ is_active       │  │──────────────────────│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│            │    │ is_featured     │◀─│ id 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│ 1:1        │    │ created_at      │  │ product_id (FK)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▼            │    └─────────────────┘  │ user_id (FK)         │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┌───────────────┐  │             │             │ rating (1-5)         │</w:t>
      </w:r>
    </w:p>
    <w:p>
      <w:pPr>
        <w:spacing w:after="20"/>
      </w:pPr>
      <w:r>
        <w:rPr>
          <w:rFonts w:ascii="Courier New" w:hAnsi="Courier New"/>
          <w:sz w:val="18"/>
        </w:rPr>
        <w:t>│     Cart      │  │             │             │ body                 │</w:t>
      </w:r>
    </w:p>
    <w:p>
      <w:pPr>
        <w:spacing w:after="20"/>
      </w:pPr>
      <w:r>
        <w:rPr>
          <w:rFonts w:ascii="Courier New" w:hAnsi="Courier New"/>
          <w:sz w:val="18"/>
        </w:rPr>
        <w:t>│───────────────│  │      ┌──────┴───────┐     │ created_at           │</w:t>
      </w:r>
    </w:p>
    <w:p>
      <w:pPr>
        <w:spacing w:after="20"/>
      </w:pPr>
      <w:r>
        <w:rPr>
          <w:rFonts w:ascii="Courier New" w:hAnsi="Courier New"/>
          <w:sz w:val="18"/>
        </w:rPr>
        <w:t>│ id            │  │      │  CartItem    │     │ UNIQUE(user,product) │</w:t>
      </w:r>
    </w:p>
    <w:p>
      <w:pPr>
        <w:spacing w:after="20"/>
      </w:pPr>
      <w:r>
        <w:rPr>
          <w:rFonts w:ascii="Courier New" w:hAnsi="Courier New"/>
          <w:sz w:val="18"/>
        </w:rPr>
        <w:t>│ user_id (FK)  │  └─────▶│──────────────│     └──────────────────────┘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>│ created_at    │         │ cart_id (FK)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└───────────────┘         │ product_id   │  ┌──────────────────────┐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│ 1:N              │ quantity     │  │   ProductLike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▼                  └──────────────┘  │──────────────────────│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┌───────────────┐                           │ user_id (FK)         │</w:t>
      </w:r>
    </w:p>
    <w:p>
      <w:pPr>
        <w:spacing w:after="20"/>
      </w:pPr>
      <w:r>
        <w:rPr>
          <w:rFonts w:ascii="Courier New" w:hAnsi="Courier New"/>
          <w:sz w:val="18"/>
        </w:rPr>
        <w:t>│     Order     │                           │ product_id (FK)      │</w:t>
      </w:r>
    </w:p>
    <w:p>
      <w:pPr>
        <w:spacing w:after="20"/>
      </w:pPr>
      <w:r>
        <w:rPr>
          <w:rFonts w:ascii="Courier New" w:hAnsi="Courier New"/>
          <w:sz w:val="18"/>
        </w:rPr>
        <w:t>│───────────────│                           │ UNIQUE(user,product) │</w:t>
      </w:r>
    </w:p>
    <w:p>
      <w:pPr>
        <w:spacing w:after="20"/>
      </w:pPr>
      <w:r>
        <w:rPr>
          <w:rFonts w:ascii="Courier New" w:hAnsi="Courier New"/>
          <w:sz w:val="18"/>
        </w:rPr>
        <w:t>│ id            │                           └──────────────────────┘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>│ user_id (FK)  │</w:t>
      </w:r>
    </w:p>
    <w:p>
      <w:pPr>
        <w:spacing w:after="20"/>
      </w:pPr>
      <w:r>
        <w:rPr>
          <w:rFonts w:ascii="Courier New" w:hAnsi="Courier New"/>
          <w:sz w:val="18"/>
        </w:rPr>
        <w:t>│ total         │  ┌──────────────────┐     ┌─────────────────────┐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status        │──▶  OrderItem       │     │   UserListing        │</w:t>
      </w:r>
    </w:p>
    <w:p>
      <w:pPr>
        <w:spacing w:after="20"/>
      </w:pPr>
      <w:r>
        <w:rPr>
          <w:rFonts w:ascii="Courier New" w:hAnsi="Courier New"/>
          <w:sz w:val="18"/>
        </w:rPr>
        <w:t>│ payment_id    │  │──────────────────│     │─────────────────────│</w:t>
      </w:r>
    </w:p>
    <w:p>
      <w:pPr>
        <w:spacing w:after="20"/>
      </w:pPr>
      <w:r>
        <w:rPr>
          <w:rFonts w:ascii="Courier New" w:hAnsi="Courier New"/>
          <w:sz w:val="18"/>
        </w:rPr>
        <w:t>│ shipping_addr │  │ order_id (FK)    │     │ seller_id (FK→User) │</w:t>
      </w:r>
    </w:p>
    <w:p>
      <w:pPr>
        <w:spacing w:after="20"/>
      </w:pPr>
      <w:r>
        <w:rPr>
          <w:rFonts w:ascii="Courier New" w:hAnsi="Courier New"/>
          <w:sz w:val="18"/>
        </w:rPr>
        <w:t>│ customer_email│  │ product_id (FK)  │     │ sell_category_id    │</w:t>
      </w:r>
    </w:p>
    <w:p>
      <w:pPr>
        <w:spacing w:after="20"/>
      </w:pPr>
      <w:r>
        <w:rPr>
          <w:rFonts w:ascii="Courier New" w:hAnsi="Courier New"/>
          <w:sz w:val="18"/>
        </w:rPr>
        <w:t>│ created_at    │  │ quantity         │     │ title               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└───────────────┘  │ price_at_purchase│     │ description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│ product_name     │     │ asking_price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└──────────────────┘     │ condition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               │ image_url 1-4       │</w:t>
      </w:r>
    </w:p>
    <w:p>
      <w:pPr>
        <w:spacing w:after="20"/>
      </w:pPr>
      <w:r>
        <w:rPr>
          <w:rFonts w:ascii="Courier New" w:hAnsi="Courier New"/>
          <w:sz w:val="18"/>
        </w:rPr>
        <w:t>┌──────────────────┐  ┌─────────────────┐  │ status (pending/    │</w:t>
      </w:r>
    </w:p>
    <w:p>
      <w:pPr>
        <w:spacing w:after="20"/>
      </w:pPr>
      <w:r>
        <w:rPr>
          <w:rFonts w:ascii="Courier New" w:hAnsi="Courier New"/>
          <w:sz w:val="18"/>
        </w:rPr>
        <w:t>│  SellCategory    │──▶  UserListing    │  │  approved/rejected) │</w:t>
      </w:r>
    </w:p>
    <w:p>
      <w:pPr>
        <w:spacing w:after="20"/>
      </w:pPr>
      <w:r>
        <w:rPr>
          <w:rFonts w:ascii="Courier New" w:hAnsi="Courier New"/>
          <w:sz w:val="18"/>
        </w:rPr>
        <w:t>│──────────────────│  │  (see right)    │  │ admin_note          │</w:t>
      </w:r>
    </w:p>
    <w:p>
      <w:pPr>
        <w:spacing w:after="20"/>
      </w:pPr>
      <w:r>
        <w:rPr>
          <w:rFonts w:ascii="Courier New" w:hAnsi="Courier New"/>
          <w:sz w:val="18"/>
        </w:rPr>
        <w:t>│ id               │  └─────────────────┘  └─────────────────────┘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>│ name             │</w:t>
      </w:r>
    </w:p>
    <w:p>
      <w:pPr>
        <w:spacing w:after="20"/>
      </w:pPr>
      <w:r>
        <w:rPr>
          <w:rFonts w:ascii="Courier New" w:hAnsi="Courier New"/>
          <w:sz w:val="18"/>
        </w:rPr>
        <w:t>│ description      │  ┌──────────────────┐  ┌──────────────────────┐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>│ is_active        │  │    Service       │  │     Enquiry          │</w:t>
      </w:r>
    </w:p>
    <w:p>
      <w:pPr>
        <w:spacing w:after="20"/>
      </w:pPr>
      <w:r>
        <w:rPr>
          <w:rFonts w:ascii="Courier New" w:hAnsi="Courier New"/>
          <w:sz w:val="18"/>
        </w:rPr>
        <w:t>│ sort_order       │  │──────────────────│  │──────────────────────│</w:t>
      </w:r>
    </w:p>
    <w:p>
      <w:pPr>
        <w:spacing w:after="20"/>
      </w:pPr>
      <w:r>
        <w:rPr>
          <w:rFonts w:ascii="Courier New" w:hAnsi="Courier New"/>
          <w:sz w:val="18"/>
        </w:rPr>
        <w:t>└──────────────────┘  │ id               │  │ id 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│ name             │  │ email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│ slug (uniq)      │  │ phone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│ description      │  │ details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│ price            │  │ created_at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│ is_active        │  └──────────────────────┘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│ sort_order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└──────────────────┘</w:t>
      </w:r>
    </w:p>
    <w:p/>
    <w:p>
      <w:pPr>
        <w:spacing w:before="280" w:after="80"/>
      </w:pPr>
      <w:r>
        <w:rPr>
          <w:b/>
          <w:color w:val="3B82F6"/>
          <w:sz w:val="28"/>
        </w:rPr>
        <w:t>Model Reference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7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03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456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name, email★, phone, password_hash, is_admin, is_approved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Cart 1:1, Orders 1:N, Listings 1:N, Reviews 1:N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8"/>
              </w:rPr>
              <w:t>id, name, slug★, description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Products 1:N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name, slug★, price, stock, product_type, is_active, is_featured, image_url×4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Category N:1, CartItems 1:N, OrderItems 1:N, Reviews 1:N, Likes 1:N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Cart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carts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8"/>
              </w:rPr>
              <w:t>id, user_id★, created_at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User 1:1, CartItems 1:N (cascade delete)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CartItem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cart_items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cart_id, product_id, quantity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Cart N:1, Product N:1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8"/>
              </w:rPr>
              <w:t>id, user_id, total, status, payment_intent_id, shipping_address, customer_email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User N:1, OrderItems 1:N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OrderItem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order_id, product_id, quantity, price_at_purchase, product_name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Order N:1, Product N:1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8"/>
              </w:rPr>
              <w:t>id, product_id, user_id, rating(1-5), body | UNIQUE(user, product)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Product N:1, User N:1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ProductLike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product_likes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user_id, product_id | UNIQUE(user, product)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User N:1, Product N:1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UserListing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user_listings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8"/>
              </w:rPr>
              <w:t>id, seller_id, sell_category_id, title, condition, status, image_url×4, admin_note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User(seller) N:1, SellCategory N:1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SellCategory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sell_categories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name, description, is_active, sort_order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UserListings 1:N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18"/>
              </w:rPr>
              <w:t>id, name, slug★, description, price, is_active, sort_order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(standalone)</w:t>
            </w:r>
          </w:p>
        </w:tc>
      </w:tr>
      <w:tr>
        <w:tc>
          <w:tcPr>
            <w:tcW w:type="dxa" w:w="1728"/>
            <w:shd w:val="clear" w:color="auto" w:fill="f3f4f6"/>
            <w:vAlign w:val="center"/>
          </w:tcPr>
          <w:p>
            <w:r>
              <w:rPr>
                <w:sz w:val="18"/>
              </w:rPr>
              <w:t>Enquiry</w:t>
            </w:r>
          </w:p>
        </w:tc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enquiries</w:t>
            </w:r>
          </w:p>
        </w:tc>
        <w:tc>
          <w:tcPr>
            <w:tcW w:type="dxa" w:w="4032"/>
            <w:shd w:val="clear" w:color="auto" w:fill="f3f4f6"/>
            <w:vAlign w:val="center"/>
          </w:tcPr>
          <w:p>
            <w:r>
              <w:rPr>
                <w:sz w:val="18"/>
              </w:rPr>
              <w:t>id, email, phone, details, created_at</w:t>
            </w:r>
          </w:p>
        </w:tc>
        <w:tc>
          <w:tcPr>
            <w:tcW w:type="dxa" w:w="3456"/>
            <w:shd w:val="clear" w:color="auto" w:fill="f3f4f6"/>
            <w:vAlign w:val="center"/>
          </w:tcPr>
          <w:p>
            <w:r>
              <w:rPr>
                <w:sz w:val="18"/>
              </w:rPr>
              <w:t>(standalone — admin read/delete only)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E2160"/>
          <w:sz w:val="44"/>
        </w:rPr>
        <w:t>5.  Request Flow Diagrams</w:t>
      </w:r>
    </w:p>
    <w:p>
      <w:pPr>
        <w:spacing w:before="280" w:after="80"/>
      </w:pPr>
      <w:r>
        <w:rPr>
          <w:b/>
          <w:color w:val="3B82F6"/>
          <w:sz w:val="28"/>
        </w:rPr>
        <w:t>5a.  Generic HTTP Request Lifecycle</w:t>
      </w:r>
    </w:p>
    <w:p>
      <w:pPr>
        <w:spacing w:after="20"/>
      </w:pPr>
      <w:r>
        <w:rPr>
          <w:rFonts w:ascii="Courier New" w:hAnsi="Courier New"/>
          <w:sz w:val="18"/>
        </w:rPr>
        <w:t>Browser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  GET/POST https://styleus.co.in/some-route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▼</w:t>
      </w:r>
    </w:p>
    <w:p>
      <w:pPr>
        <w:spacing w:after="20"/>
      </w:pPr>
      <w:r>
        <w:rPr>
          <w:rFonts w:ascii="Courier New" w:hAnsi="Courier New"/>
          <w:sz w:val="18"/>
        </w:rPr>
        <w:t>Nginx  ──── serves /static/ files directly (no Flask involved)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  proxies dynamic requests to :5000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▼</w:t>
      </w:r>
    </w:p>
    <w:p>
      <w:pPr>
        <w:spacing w:after="20"/>
      </w:pPr>
      <w:r>
        <w:rPr>
          <w:rFonts w:ascii="Courier New" w:hAnsi="Courier New"/>
          <w:sz w:val="18"/>
        </w:rPr>
        <w:t>Gunicorn  (picks a free worker)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▼</w:t>
      </w:r>
    </w:p>
    <w:p>
      <w:pPr>
        <w:spacing w:after="20"/>
      </w:pPr>
      <w:r>
        <w:rPr>
          <w:rFonts w:ascii="Courier New" w:hAnsi="Courier New"/>
          <w:sz w:val="18"/>
        </w:rPr>
        <w:t>Flask app.py  →  matches URL to blueprint route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├── @login_required?  →  if not logged in → redirect /auth/login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├── @admin_required?  →  if not admin → 403 Forbidden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├── Context processors run (cart_count, liked_ids, now)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├── Route handler executes: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       ├── reads request.form / request.args / request.files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       ├── queries PostgreSQL via SQLAlchemy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       ├── validates data / runs business logic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       └── db.session.commit() if writing data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└── Returns: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├── render_template(...)  →  Jinja2 renders HTML  →  200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├── redirect(url_for(...))  →  302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└── jsonify(...)  →  JSON response (cart AJAX)</w:t>
      </w:r>
    </w:p>
    <w:p/>
    <w:p>
      <w:pPr>
        <w:spacing w:before="280" w:after="80"/>
      </w:pPr>
      <w:r>
        <w:rPr>
          <w:b/>
          <w:color w:val="3B82F6"/>
          <w:sz w:val="28"/>
        </w:rPr>
        <w:t>5b.  Authentication Flow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┌──────────────────┐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│   New Visitor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└────────┬─────────┘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┌─────────────────┼──────────────────┐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│                 │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▼                 ▼    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┌──────────────┐  ┌─────────────┐  ┌──────────────────┐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│   Register   │  │    Login    │  │  Browse as Guest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└──────┬───────┘  └──────┬──────┘  │  (session cart)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│                 │          └──────────────────┘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│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Name, Email,      Email + Password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Phone, Password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│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▼   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User saved to DB   Credentials checked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is_approved=False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│          is_approved?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│          ├─ NO  → flash warning, stay on login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▼          └─ YES → login_user()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Pending approval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Admin approves via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/admin/users            Merge session cart into DB cart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│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└──────────────────────┘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Authenticated session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           (Flask-Login cookie)</w:t>
      </w:r>
    </w:p>
    <w:p/>
    <w:p>
      <w:pPr>
        <w:spacing w:before="280" w:after="80"/>
      </w:pPr>
      <w:r>
        <w:rPr>
          <w:b/>
          <w:color w:val="3B82F6"/>
          <w:sz w:val="28"/>
        </w:rPr>
        <w:t>5c.  Cart &amp; Checkout Flow</w:t>
      </w:r>
    </w:p>
    <w:p>
      <w:pPr>
        <w:spacing w:after="20"/>
      </w:pPr>
      <w:r>
        <w:rPr>
          <w:rFonts w:ascii="Courier New" w:hAnsi="Courier New"/>
          <w:sz w:val="18"/>
        </w:rPr>
        <w:t>Product Page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click "Add to Cart"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POST /cart/add  (JSON)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▼</w:t>
      </w:r>
    </w:p>
    <w:p>
      <w:pPr>
        <w:spacing w:after="20"/>
      </w:pPr>
      <w:r>
        <w:rPr>
          <w:rFonts w:ascii="Courier New" w:hAnsi="Courier New"/>
          <w:sz w:val="18"/>
        </w:rPr>
        <w:t>cart.py — add_to_cart()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Logged in?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 └── YES → upsert CartItem in PostgreSQL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 └── NO  → store product_id:qty in Flask session dict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└── returns { success, cart_count }  → badge updates in JS</w:t>
      </w:r>
    </w:p>
    <w:p>
      <w:pPr>
        <w:spacing w:after="20"/>
      </w:pPr>
      <w:r>
        <w:rPr>
          <w:rFonts w:ascii="Courier New" w:hAnsi="Courier New"/>
          <w:sz w:val="18"/>
        </w:rPr>
      </w:r>
    </w:p>
    <w:p>
      <w:pPr>
        <w:spacing w:after="20"/>
      </w:pPr>
      <w:r>
        <w:rPr>
          <w:rFonts w:ascii="Courier New" w:hAnsi="Courier New"/>
          <w:sz w:val="18"/>
        </w:rPr>
        <w:t>Cart Page (/cart/)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Quantity +/- → POST /cart/update  (AJAX)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Remove       → POST /cart/remove  (AJAX)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└── Proceed to Checkout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/checkout/  [currently disabled — flag in checkout.py]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│  POST with shipping details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Stripe PaymentIntent.create(amount, currency=inr)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├─ AuthenticationError (demo keys) → pi_demo_xxx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Order + OrderItems saved to DB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Physical product stock decremented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Cart cleared (DB or session)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  ▼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Redirect → /checkout/success</w:t>
      </w:r>
    </w:p>
    <w:p/>
    <w:p>
      <w:pPr>
        <w:spacing w:before="280" w:after="80"/>
      </w:pPr>
      <w:r>
        <w:rPr>
          <w:b/>
          <w:color w:val="3B82F6"/>
          <w:sz w:val="28"/>
        </w:rPr>
        <w:t>5d.  Used-Item Listing Flow  (Sell)</w:t>
      </w:r>
    </w:p>
    <w:p>
      <w:pPr>
        <w:spacing w:after="20"/>
      </w:pPr>
      <w:r>
        <w:rPr>
          <w:rFonts w:ascii="Courier New" w:hAnsi="Courier New"/>
          <w:sz w:val="18"/>
        </w:rPr>
        <w:t>Logged-in User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GET /sell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▼</w:t>
      </w:r>
    </w:p>
    <w:p>
      <w:pPr>
        <w:spacing w:after="20"/>
      </w:pPr>
      <w:r>
        <w:rPr>
          <w:rFonts w:ascii="Courier New" w:hAnsi="Courier New"/>
          <w:sz w:val="18"/>
        </w:rPr>
        <w:t>ListingForm  (title, description, category, price, condition, photos x4)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POST /sell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▼</w:t>
      </w:r>
    </w:p>
    <w:p>
      <w:pPr>
        <w:spacing w:after="20"/>
      </w:pPr>
      <w:r>
        <w:rPr>
          <w:rFonts w:ascii="Courier New" w:hAnsi="Courier New"/>
          <w:sz w:val="18"/>
        </w:rPr>
        <w:t>UserListing saved  →  status = "pending"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▼</w:t>
      </w:r>
    </w:p>
    <w:p>
      <w:pPr>
        <w:spacing w:after="20"/>
      </w:pPr>
      <w:r>
        <w:rPr>
          <w:rFonts w:ascii="Courier New" w:hAnsi="Courier New"/>
          <w:sz w:val="18"/>
        </w:rPr>
        <w:t>Admin: GET /admin/listings?status=pending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POST /admin/listings/&lt;id&gt;/approve  →  status = "approved"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     → listing appears on /sell/listings (public)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└── POST /admin/listings/&lt;id&gt;/reject   →  status = "rejected"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     → seller sees "Rejected" on /sell/my-listings</w:t>
      </w:r>
    </w:p>
    <w:p/>
    <w:p>
      <w:pPr>
        <w:spacing w:before="280" w:after="80"/>
      </w:pPr>
      <w:r>
        <w:rPr>
          <w:b/>
          <w:color w:val="3B82F6"/>
          <w:sz w:val="28"/>
        </w:rPr>
        <w:t>5e.  Tech Enquiry Flow</w:t>
      </w:r>
    </w:p>
    <w:p>
      <w:pPr>
        <w:spacing w:after="20"/>
      </w:pPr>
      <w:r>
        <w:rPr>
          <w:rFonts w:ascii="Courier New" w:hAnsi="Courier New"/>
          <w:sz w:val="18"/>
        </w:rPr>
        <w:t>Homepage  →  "Tech Enquiries" button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GET /enquiry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▼</w:t>
      </w:r>
    </w:p>
    <w:p>
      <w:pPr>
        <w:spacing w:after="20"/>
      </w:pPr>
      <w:r>
        <w:rPr>
          <w:rFonts w:ascii="Courier New" w:hAnsi="Courier New"/>
          <w:sz w:val="18"/>
        </w:rPr>
        <w:t>enquiry.html  form (Email, Phone, Details)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│  POST /enquiry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▼</w:t>
      </w:r>
    </w:p>
    <w:p>
      <w:pPr>
        <w:spacing w:after="20"/>
      </w:pPr>
      <w:r>
        <w:rPr>
          <w:rFonts w:ascii="Courier New" w:hAnsi="Courier New"/>
          <w:sz w:val="18"/>
        </w:rPr>
        <w:t>shop.py — enquiry()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Validate email   → regex  ^[a-zA-Z0-9._%+\-]+@[...]+$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Validate phone   → strip spaces/dashes, match ^(\+91|91|0)?[6-9]\d{9}$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Validate details → len &gt;= 25 characters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├── Any errors? → re-render form with inline error messages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└── All valid?  → save Enquiry to DB → flash success → redirect /enquiry</w:t>
      </w:r>
    </w:p>
    <w:p>
      <w:pPr>
        <w:spacing w:after="20"/>
      </w:pPr>
      <w:r>
        <w:rPr>
          <w:rFonts w:ascii="Courier New" w:hAnsi="Courier New"/>
          <w:sz w:val="18"/>
        </w:rPr>
      </w:r>
    </w:p>
    <w:p>
      <w:pPr>
        <w:spacing w:after="20"/>
      </w:pPr>
      <w:r>
        <w:rPr>
          <w:rFonts w:ascii="Courier New" w:hAnsi="Courier New"/>
          <w:sz w:val="18"/>
        </w:rPr>
        <w:t>Admin: GET /admin/enquiries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└── Table: id, email, phone, details (truncated), date, [Delete button]</w:t>
      </w:r>
    </w:p>
    <w:p/>
    <w:p>
      <w:pPr>
        <w:spacing w:before="360" w:after="120"/>
        <w:jc w:val="left"/>
      </w:pPr>
      <w:r>
        <w:rPr>
          <w:b/>
          <w:color w:val="1E2160"/>
          <w:sz w:val="44"/>
        </w:rPr>
        <w:t>6.  Extensions &amp; Middleware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5760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736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Config Key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Flask-SQLAlchemy</w:t>
            </w:r>
          </w:p>
        </w:tc>
        <w:tc>
          <w:tcPr>
            <w:tcW w:type="dxa" w:w="5760"/>
            <w:shd w:val="clear" w:color="auto" w:fill="f3f4f6"/>
            <w:vAlign w:val="center"/>
          </w:tcPr>
          <w:p>
            <w:r>
              <w:rPr>
                <w:sz w:val="18"/>
              </w:rPr>
              <w:t>ORM — all DB reads/writes go through SQLAlchemy sessions</w:t>
            </w:r>
          </w:p>
        </w:tc>
        <w:tc>
          <w:tcPr>
            <w:tcW w:type="dxa" w:w="2736"/>
            <w:shd w:val="clear" w:color="auto" w:fill="f3f4f6"/>
            <w:vAlign w:val="center"/>
          </w:tcPr>
          <w:p>
            <w:r>
              <w:rPr>
                <w:sz w:val="18"/>
              </w:rPr>
              <w:t>SQLALCHEMY_DATABASE_URI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Flask-Login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Session management — login_required, current_user, login_user()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8"/>
              </w:rPr>
              <w:t>login_view = auth.login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Flask-WTF / WTForms</w:t>
            </w:r>
          </w:p>
        </w:tc>
        <w:tc>
          <w:tcPr>
            <w:tcW w:type="dxa" w:w="5760"/>
            <w:shd w:val="clear" w:color="auto" w:fill="f3f4f6"/>
            <w:vAlign w:val="center"/>
          </w:tcPr>
          <w:p>
            <w:r>
              <w:rPr>
                <w:sz w:val="18"/>
              </w:rPr>
              <w:t>Form class definitions + CSRF protection on all POST forms</w:t>
            </w:r>
          </w:p>
        </w:tc>
        <w:tc>
          <w:tcPr>
            <w:tcW w:type="dxa" w:w="2736"/>
            <w:shd w:val="clear" w:color="auto" w:fill="f3f4f6"/>
            <w:vAlign w:val="center"/>
          </w:tcPr>
          <w:p>
            <w:r>
              <w:rPr>
                <w:sz w:val="18"/>
              </w:rPr>
              <w:t>WTF_CSRF_ENABLED = True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Flask-WTF CSRF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Token injected in base.html meta tag; validated on every POST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8"/>
              </w:rPr>
              <w:t>csrf_token()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Stripe SDK</w:t>
            </w:r>
          </w:p>
        </w:tc>
        <w:tc>
          <w:tcPr>
            <w:tcW w:type="dxa" w:w="5760"/>
            <w:shd w:val="clear" w:color="auto" w:fill="f3f4f6"/>
            <w:vAlign w:val="center"/>
          </w:tcPr>
          <w:p>
            <w:r>
              <w:rPr>
                <w:sz w:val="18"/>
              </w:rPr>
              <w:t>Payment Intent creation during checkout</w:t>
            </w:r>
          </w:p>
        </w:tc>
        <w:tc>
          <w:tcPr>
            <w:tcW w:type="dxa" w:w="2736"/>
            <w:shd w:val="clear" w:color="auto" w:fill="f3f4f6"/>
            <w:vAlign w:val="center"/>
          </w:tcPr>
          <w:p>
            <w:r>
              <w:rPr>
                <w:sz w:val="18"/>
              </w:rPr>
              <w:t>STRIPE_SECRET_KEY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Werkzeug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Password hashing (generate/check_password_hash), file upload utils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python-slugify</w:t>
            </w:r>
          </w:p>
        </w:tc>
        <w:tc>
          <w:tcPr>
            <w:tcW w:type="dxa" w:w="5760"/>
            <w:shd w:val="clear" w:color="auto" w:fill="f3f4f6"/>
            <w:vAlign w:val="center"/>
          </w:tcPr>
          <w:p>
            <w:r>
              <w:rPr>
                <w:sz w:val="18"/>
              </w:rPr>
              <w:t>Auto-generates URL slugs for products, categories, services</w:t>
            </w:r>
          </w:p>
        </w:tc>
        <w:tc>
          <w:tcPr>
            <w:tcW w:type="dxa" w:w="2736"/>
            <w:shd w:val="clear" w:color="auto" w:fill="f3f4f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Gunicorn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Production WSGI server, 2 sync workers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8"/>
              </w:rPr>
              <w:t>entrypoint.sh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E2160"/>
          <w:sz w:val="44"/>
        </w:rPr>
        <w:t>7.  Context Processors  (Global Template Variables)</w:t>
      </w:r>
    </w:p>
    <w:p>
      <w:pPr>
        <w:spacing w:after="60"/>
      </w:pPr>
      <w:r>
        <w:rPr>
          <w:sz w:val="20"/>
        </w:rPr>
        <w:t>These functions run on every request and inject variables into every Jinja2 template automatically.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40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Used in Templates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440"/>
            <w:shd w:val="clear" w:color="auto" w:fill="f3f4f6"/>
            <w:vAlign w:val="cente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12"/>
            <w:shd w:val="clear" w:color="auto" w:fill="f3f4f6"/>
            <w:vAlign w:val="center"/>
          </w:tcPr>
          <w:p>
            <w:r>
              <w:rPr>
                <w:sz w:val="18"/>
              </w:rPr>
              <w:t>datetime.utcnow()</w:t>
            </w:r>
          </w:p>
        </w:tc>
        <w:tc>
          <w:tcPr>
            <w:tcW w:type="dxa" w:w="4320"/>
            <w:shd w:val="clear" w:color="auto" w:fill="f3f4f6"/>
            <w:vAlign w:val="center"/>
          </w:tcPr>
          <w:p>
            <w:r>
              <w:rPr>
                <w:sz w:val="18"/>
              </w:rPr>
              <w:t>Footer copyright year, date formatting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cart_count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Cart.get_item_count() or sum(session cart)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Navbar cart badge count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liked_ids</w:t>
            </w:r>
          </w:p>
        </w:tc>
        <w:tc>
          <w:tcPr>
            <w:tcW w:type="dxa" w:w="1440"/>
            <w:shd w:val="clear" w:color="auto" w:fill="f3f4f6"/>
            <w:vAlign w:val="center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3312"/>
            <w:shd w:val="clear" w:color="auto" w:fill="f3f4f6"/>
            <w:vAlign w:val="center"/>
          </w:tcPr>
          <w:p>
            <w:r>
              <w:rPr>
                <w:sz w:val="18"/>
              </w:rPr>
              <w:t>ProductLike query for current user</w:t>
            </w:r>
          </w:p>
        </w:tc>
        <w:tc>
          <w:tcPr>
            <w:tcW w:type="dxa" w:w="4320"/>
            <w:shd w:val="clear" w:color="auto" w:fill="f3f4f6"/>
            <w:vAlign w:val="center"/>
          </w:tcPr>
          <w:p>
            <w:r>
              <w:rPr>
                <w:sz w:val="18"/>
              </w:rPr>
              <w:t>Product cards — show filled heart icon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csrf_token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Flask-WTF CSRFProtect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Hidden input in all POST forms</w:t>
            </w:r>
          </w:p>
        </w:tc>
      </w:tr>
      <w:tr>
        <w:tc>
          <w:tcPr>
            <w:tcW w:type="dxa" w:w="2016"/>
            <w:shd w:val="clear" w:color="auto" w:fill="f3f4f6"/>
            <w:vAlign w:val="center"/>
          </w:tcPr>
          <w:p>
            <w:r>
              <w:rPr>
                <w:sz w:val="18"/>
              </w:rPr>
              <w:t>current_user</w:t>
            </w:r>
          </w:p>
        </w:tc>
        <w:tc>
          <w:tcPr>
            <w:tcW w:type="dxa" w:w="1440"/>
            <w:shd w:val="clear" w:color="auto" w:fill="f3f4f6"/>
            <w:vAlign w:val="center"/>
          </w:tcPr>
          <w:p>
            <w:r>
              <w:rPr>
                <w:sz w:val="18"/>
              </w:rPr>
              <w:t>proxy</w:t>
            </w:r>
          </w:p>
        </w:tc>
        <w:tc>
          <w:tcPr>
            <w:tcW w:type="dxa" w:w="3312"/>
            <w:shd w:val="clear" w:color="auto" w:fill="f3f4f6"/>
            <w:vAlign w:val="center"/>
          </w:tcPr>
          <w:p>
            <w:r>
              <w:rPr>
                <w:sz w:val="18"/>
              </w:rPr>
              <w:t>Flask-Login</w:t>
            </w:r>
          </w:p>
        </w:tc>
        <w:tc>
          <w:tcPr>
            <w:tcW w:type="dxa" w:w="4320"/>
            <w:shd w:val="clear" w:color="auto" w:fill="f3f4f6"/>
            <w:vAlign w:val="center"/>
          </w:tcPr>
          <w:p>
            <w:r>
              <w:rPr>
                <w:sz w:val="18"/>
              </w:rPr>
              <w:t>Nav: show/hide Login, Sell, Admin links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E2160"/>
          <w:sz w:val="44"/>
        </w:rPr>
        <w:t>8.  Docker &amp; Deployment</w:t>
      </w:r>
    </w:p>
    <w:p>
      <w:pPr>
        <w:spacing w:before="280" w:after="80"/>
      </w:pPr>
      <w:r>
        <w:rPr>
          <w:b/>
          <w:color w:val="3B82F6"/>
          <w:sz w:val="28"/>
        </w:rPr>
        <w:t>Container Setup  (docker-compose.yml at /d/AI/app/)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4176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115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3888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72"/>
            <w:shd w:val="clear" w:color="auto" w:fill="f3f4f6"/>
            <w:vAlign w:val="center"/>
          </w:tcPr>
          <w:p>
            <w:r>
              <w:rPr>
                <w:sz w:val="18"/>
              </w:rPr>
              <w:t>stylus_app</w:t>
            </w:r>
          </w:p>
        </w:tc>
        <w:tc>
          <w:tcPr>
            <w:tcW w:type="dxa" w:w="4176"/>
            <w:shd w:val="clear" w:color="auto" w:fill="f3f4f6"/>
            <w:vAlign w:val="center"/>
          </w:tcPr>
          <w:p>
            <w:r>
              <w:rPr>
                <w:sz w:val="18"/>
              </w:rPr>
              <w:t>registry.aibrainlabs.online/styleus:&lt;tag&gt;</w:t>
            </w:r>
          </w:p>
        </w:tc>
        <w:tc>
          <w:tcPr>
            <w:tcW w:type="dxa" w:w="1152"/>
            <w:shd w:val="clear" w:color="auto" w:fill="f3f4f6"/>
            <w:vAlign w:val="center"/>
          </w:tcPr>
          <w:p>
            <w:r>
              <w:rPr>
                <w:sz w:val="18"/>
              </w:rPr>
              <w:t>8082→5000</w:t>
            </w:r>
          </w:p>
        </w:tc>
        <w:tc>
          <w:tcPr>
            <w:tcW w:type="dxa" w:w="3888"/>
            <w:shd w:val="clear" w:color="auto" w:fill="f3f4f6"/>
            <w:vAlign w:val="center"/>
          </w:tcPr>
          <w:p>
            <w:r>
              <w:rPr>
                <w:sz w:val="18"/>
              </w:rPr>
              <w:t>Flask + Gunicorn web server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sz w:val="18"/>
              </w:rPr>
              <w:t>stylus_db</w:t>
            </w:r>
          </w:p>
        </w:tc>
        <w:tc>
          <w:tcPr>
            <w:tcW w:type="dxa" w:w="4176"/>
            <w:vAlign w:val="center"/>
          </w:tcPr>
          <w:p>
            <w:r>
              <w:rPr>
                <w:sz w:val="18"/>
              </w:rPr>
              <w:t>postgres:15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8"/>
              </w:rPr>
              <w:t>PostgreSQL database</w:t>
            </w:r>
          </w:p>
        </w:tc>
      </w:tr>
    </w:tbl>
    <w:p/>
    <w:p>
      <w:pPr>
        <w:spacing w:before="280" w:after="80"/>
      </w:pPr>
      <w:r>
        <w:rPr>
          <w:b/>
          <w:color w:val="3B82F6"/>
          <w:sz w:val="28"/>
        </w:rPr>
        <w:t>Volumes</w:t>
      </w:r>
    </w:p>
    <w:p>
      <w:pPr>
        <w:pStyle w:val="ListBullet"/>
        <w:spacing w:after="40"/>
        <w:ind w:left="360"/>
      </w:pPr>
      <w:r>
        <w:rPr>
          <w:sz w:val="20"/>
        </w:rPr>
        <w:t>pgdata  →  /var/lib/postgresql/data   (PostgreSQL data persistence)</w:t>
      </w:r>
    </w:p>
    <w:p>
      <w:pPr>
        <w:pStyle w:val="ListBullet"/>
        <w:spacing w:after="40"/>
        <w:ind w:left="360"/>
      </w:pPr>
      <w:r>
        <w:rPr>
          <w:sz w:val="20"/>
        </w:rPr>
        <w:t>uploads →  /app/static/uploads        (user-uploaded images, survives redeployment)</w:t>
      </w:r>
    </w:p>
    <w:p/>
    <w:p>
      <w:pPr>
        <w:spacing w:before="280" w:after="80"/>
      </w:pPr>
      <w:r>
        <w:rPr>
          <w:b/>
          <w:color w:val="3B82F6"/>
          <w:sz w:val="28"/>
        </w:rPr>
        <w:t>entrypoint.sh startup sequence</w:t>
      </w:r>
    </w:p>
    <w:p>
      <w:pPr>
        <w:spacing w:after="20"/>
      </w:pPr>
      <w:r>
        <w:rPr>
          <w:rFonts w:ascii="Courier New" w:hAnsi="Courier New"/>
          <w:sz w:val="18"/>
        </w:rPr>
        <w:t>1.  python -c "from app import app; from models import db;</w:t>
      </w:r>
    </w:p>
    <w:p>
      <w:pPr>
        <w:spacing w:after="20"/>
      </w:pPr>
      <w:r>
        <w:rPr>
          <w:rFonts w:ascii="Courier New" w:hAnsi="Courier New"/>
          <w:sz w:val="18"/>
        </w:rPr>
        <w:t xml:space="preserve">       with app.app_context(): db.create_all()"     ← creates missing tables</w:t>
      </w:r>
    </w:p>
    <w:p>
      <w:pPr>
        <w:spacing w:after="20"/>
      </w:pPr>
      <w:r>
        <w:rPr>
          <w:rFonts w:ascii="Courier New" w:hAnsi="Courier New"/>
          <w:sz w:val="18"/>
        </w:rPr>
        <w:t>2.  flask seed    ← seeds admin user + sample products (skips if already exist)</w:t>
      </w:r>
    </w:p>
    <w:p>
      <w:pPr>
        <w:spacing w:after="20"/>
      </w:pPr>
      <w:r>
        <w:rPr>
          <w:rFonts w:ascii="Courier New" w:hAnsi="Courier New"/>
          <w:sz w:val="18"/>
        </w:rPr>
        <w:t>3.  gunicorn app:app -w 2 -b 0.0.0.0:5000          ← starts web server</w:t>
      </w:r>
    </w:p>
    <w:p/>
    <w:p>
      <w:pPr>
        <w:spacing w:before="280" w:after="80"/>
      </w:pPr>
      <w:r>
        <w:rPr>
          <w:b/>
          <w:color w:val="3B82F6"/>
          <w:sz w:val="28"/>
        </w:rPr>
        <w:t>Deployment Workflow</w:t>
      </w:r>
    </w:p>
    <w:p>
      <w:pPr>
        <w:spacing w:after="20"/>
      </w:pPr>
      <w:r>
        <w:rPr>
          <w:rFonts w:ascii="Courier New" w:hAnsi="Courier New"/>
          <w:sz w:val="18"/>
        </w:rPr>
        <w:t>1.  Edit code in D:\AI\styleus\</w:t>
      </w:r>
    </w:p>
    <w:p>
      <w:pPr>
        <w:spacing w:after="20"/>
      </w:pPr>
      <w:r>
        <w:rPr>
          <w:rFonts w:ascii="Courier New" w:hAnsi="Courier New"/>
          <w:sz w:val="18"/>
        </w:rPr>
        <w:t>2.  docker build -t registry.aibrainlabs.online/styleus:&lt;YYYYMMDD-HHMMSS&gt; .</w:t>
      </w:r>
    </w:p>
    <w:p>
      <w:pPr>
        <w:spacing w:after="20"/>
      </w:pPr>
      <w:r>
        <w:rPr>
          <w:rFonts w:ascii="Courier New" w:hAnsi="Courier New"/>
          <w:sz w:val="18"/>
        </w:rPr>
        <w:t>3.  Update image tag in /d/AI/app/docker-compose.yml</w:t>
      </w:r>
    </w:p>
    <w:p>
      <w:pPr>
        <w:spacing w:after="20"/>
      </w:pPr>
      <w:r>
        <w:rPr>
          <w:rFonts w:ascii="Courier New" w:hAnsi="Courier New"/>
          <w:sz w:val="18"/>
        </w:rPr>
        <w:t>4.  docker compose up -d --force-recreate web</w:t>
      </w:r>
    </w:p>
    <w:p>
      <w:pPr>
        <w:spacing w:after="20"/>
      </w:pPr>
      <w:r>
        <w:rPr>
          <w:rFonts w:ascii="Courier New" w:hAnsi="Courier New"/>
          <w:sz w:val="18"/>
        </w:rPr>
        <w:t>5.  Ask user before: docker push registry.aibrainlabs.online/styleus:&lt;tag&gt;</w:t>
      </w:r>
    </w:p>
    <w:p/>
    <w:p>
      <w:pPr>
        <w:spacing w:before="360" w:after="120"/>
        <w:jc w:val="left"/>
      </w:pPr>
      <w:r>
        <w:rPr>
          <w:b/>
          <w:color w:val="1E2160"/>
          <w:sz w:val="44"/>
        </w:rPr>
        <w:t>9.  Admin Panel Summary</w:t>
      </w:r>
    </w:p>
    <w:p>
      <w:pPr>
        <w:spacing w:after="60"/>
      </w:pPr>
      <w:r>
        <w:rPr>
          <w:sz w:val="20"/>
        </w:rPr>
        <w:t>URL: http://localhost:8082/admin   —   requires is_admin=True on the User record.</w:t>
      </w:r>
    </w:p>
    <w:p>
      <w:pPr>
        <w:spacing w:after="60"/>
      </w:pPr>
      <w:r>
        <w:rPr>
          <w:sz w:val="20"/>
        </w:rPr>
        <w:t>Layout: responsive sidebar (desktop) / hamburger drawer (mobile). Built on admin/base.html.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496"/>
            <w:shd w:val="clear" w:color="auto" w:fill="1e2160"/>
            <w:vAlign w:val="center"/>
          </w:tcPr>
          <w:p>
            <w:r>
              <w:rPr>
                <w:b/>
                <w:color w:val="FFFFFF"/>
                <w:sz w:val="18"/>
              </w:rPr>
              <w:t>What admin can do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8496"/>
            <w:shd w:val="clear" w:color="auto" w:fill="f3f4f6"/>
            <w:vAlign w:val="center"/>
          </w:tcPr>
          <w:p>
            <w:r>
              <w:rPr>
                <w:sz w:val="18"/>
              </w:rPr>
              <w:t>KPI cards (revenue, orders, users, products); recent orders table; pending user &amp; listing alerts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Create, edit, delete, activate/deactivate products; upload up to 4 images per product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8496"/>
            <w:shd w:val="clear" w:color="auto" w:fill="f3f4f6"/>
            <w:vAlign w:val="center"/>
          </w:tcPr>
          <w:p>
            <w:r>
              <w:rPr>
                <w:sz w:val="18"/>
              </w:rPr>
              <w:t>List &amp; filter by status; view order detail; update status (pending→processing→shipped→delivered→cancelled)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List all users; approve pending registrations; grant/revoke admin role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8496"/>
            <w:shd w:val="clear" w:color="auto" w:fill="f3f4f6"/>
            <w:vAlign w:val="center"/>
          </w:tcPr>
          <w:p>
            <w:r>
              <w:rPr>
                <w:sz w:val="18"/>
              </w:rPr>
              <w:t>Create, edit, delete product categories (unlinking products on delete)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User Listings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Review pending used-item listings; approve or reject with optional note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Sell Categories</w:t>
            </w:r>
          </w:p>
        </w:tc>
        <w:tc>
          <w:tcPr>
            <w:tcW w:type="dxa" w:w="8496"/>
            <w:shd w:val="clear" w:color="auto" w:fill="f3f4f6"/>
            <w:vAlign w:val="center"/>
          </w:tcPr>
          <w:p>
            <w:r>
              <w:rPr>
                <w:sz w:val="18"/>
              </w:rPr>
              <w:t>Manage the categories available when users submit used items for sale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Create, edit, delete, activate/deactivate IT services shown on /services</w:t>
            </w:r>
          </w:p>
        </w:tc>
      </w:tr>
      <w:tr>
        <w:tc>
          <w:tcPr>
            <w:tcW w:type="dxa" w:w="2592"/>
            <w:shd w:val="clear" w:color="auto" w:fill="f3f4f6"/>
            <w:vAlign w:val="center"/>
          </w:tcPr>
          <w:p>
            <w:r>
              <w:rPr>
                <w:sz w:val="18"/>
              </w:rPr>
              <w:t>Enquiries</w:t>
            </w:r>
          </w:p>
        </w:tc>
        <w:tc>
          <w:tcPr>
            <w:tcW w:type="dxa" w:w="8496"/>
            <w:shd w:val="clear" w:color="auto" w:fill="f3f4f6"/>
            <w:vAlign w:val="center"/>
          </w:tcPr>
          <w:p>
            <w:r>
              <w:rPr>
                <w:sz w:val="18"/>
              </w:rPr>
              <w:t>Read-only view of all tech enquiries (email, phone, details, date); delete individual enquiries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E2160"/>
          <w:sz w:val="44"/>
        </w:rPr>
        <w:t>10.  Security Notes</w:t>
      </w:r>
    </w:p>
    <w:p>
      <w:pPr>
        <w:pStyle w:val="ListBullet"/>
        <w:spacing w:after="40"/>
        <w:ind w:left="360"/>
      </w:pPr>
      <w:r>
        <w:rPr>
          <w:sz w:val="20"/>
        </w:rPr>
        <w:t>CSRF: every POST form includes a hidden csrf_token field validated by Flask-WTF.</w:t>
      </w:r>
    </w:p>
    <w:p>
      <w:pPr>
        <w:pStyle w:val="ListBullet"/>
        <w:spacing w:after="40"/>
        <w:ind w:left="360"/>
      </w:pPr>
      <w:r>
        <w:rPr>
          <w:sz w:val="20"/>
        </w:rPr>
        <w:t>Passwords: stored as Werkzeug bcrypt hashes — never plain text.</w:t>
      </w:r>
    </w:p>
    <w:p>
      <w:pPr>
        <w:pStyle w:val="ListBullet"/>
        <w:spacing w:after="40"/>
        <w:ind w:left="360"/>
      </w:pPr>
      <w:r>
        <w:rPr>
          <w:sz w:val="20"/>
        </w:rPr>
        <w:t>Admin protection: @admin_required decorator checks is_admin on current_user; returns 403 otherwise.</w:t>
      </w:r>
    </w:p>
    <w:p>
      <w:pPr>
        <w:pStyle w:val="ListBullet"/>
        <w:spacing w:after="40"/>
        <w:ind w:left="360"/>
      </w:pPr>
      <w:r>
        <w:rPr>
          <w:sz w:val="20"/>
        </w:rPr>
        <w:t>User approval: new registrations are is_approved=False; login is blocked until admin approves.</w:t>
      </w:r>
    </w:p>
    <w:p>
      <w:pPr>
        <w:pStyle w:val="ListBullet"/>
        <w:spacing w:after="40"/>
        <w:ind w:left="360"/>
      </w:pPr>
      <w:r>
        <w:rPr>
          <w:sz w:val="20"/>
        </w:rPr>
        <w:t>File uploads: size limited to 2 MB per image (10 MB total); allowed extensions enforced by Flask-WTF FileAllowed.</w:t>
      </w:r>
    </w:p>
    <w:p>
      <w:pPr>
        <w:pStyle w:val="ListBullet"/>
        <w:spacing w:after="40"/>
        <w:ind w:left="360"/>
      </w:pPr>
      <w:r>
        <w:rPr>
          <w:sz w:val="20"/>
        </w:rPr>
        <w:t>SQL injection: all DB queries go through SQLAlchemy ORM parameterised queries — no raw SQL.</w:t>
      </w:r>
    </w:p>
    <w:p>
      <w:pPr>
        <w:pStyle w:val="ListBullet"/>
        <w:spacing w:after="40"/>
        <w:ind w:left="360"/>
      </w:pPr>
      <w:r>
        <w:rPr>
          <w:sz w:val="20"/>
        </w:rPr>
        <w:t>Session security: Flask session is cookie-signed with SECRET_KEY from environment variable.</w:t>
      </w:r>
    </w:p>
    <w:p>
      <w:pPr>
        <w:pStyle w:val="ListBullet"/>
        <w:spacing w:after="40"/>
        <w:ind w:left="360"/>
      </w:pPr>
      <w:r>
        <w:rPr>
          <w:sz w:val="20"/>
        </w:rPr>
        <w:t>Checkout: currently disabled via CHECKOUT_DISABLED flag in checkout.py for safety during development.</w:t>
      </w:r>
    </w:p>
    <w:p/>
    <w:p>
      <w:pPr>
        <w:spacing w:before="80" w:after="8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B7280"/>
          <w:sz w:val="18"/>
        </w:rPr>
        <w:t>— End of Document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